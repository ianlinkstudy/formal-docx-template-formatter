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关于模板排版示例项目的报告</w:t>
      </w:r>
    </w:p>
    <w:p>
      <w:r>
        <w:rPr>
          <w:sz w:val="32"/>
        </w:rPr>
        <w:t>示例项目组：</w:t>
      </w:r>
    </w:p>
    <w:p>
      <w:r>
        <w:rPr>
          <w:sz w:val="32"/>
        </w:rPr>
        <w:t>一、总体情况</w:t>
      </w:r>
    </w:p>
    <w:p>
      <w:r>
        <w:rPr>
          <w:sz w:val="32"/>
        </w:rPr>
        <w:t>本示例用于展示模板优先、内容保真的 DOCX 排版流程，所有信息均为虚构。</w:t>
      </w:r>
    </w:p>
    <w:p>
      <w:r>
        <w:rPr>
          <w:sz w:val="32"/>
        </w:rPr>
        <w:t>（一）工作进展。项目已完成模板选择与正文核验。</w:t>
      </w:r>
    </w:p>
    <w:p>
      <w:r>
        <w:rPr>
          <w:sz w:val="32"/>
        </w:rPr>
        <w:t>1. 完成情况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模板解析</w:t>
            </w:r>
          </w:p>
        </w:tc>
        <w:tc>
          <w:tcPr>
            <w:tcW w:type="dxa" w:w="2880"/>
          </w:tcPr>
          <w:p>
            <w:r>
              <w:t>示例甲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正文核验</w:t>
            </w:r>
          </w:p>
        </w:tc>
        <w:tc>
          <w:tcPr>
            <w:tcW w:type="dxa" w:w="5760"/>
            <w:gridSpan w:val="2"/>
          </w:tcPr>
          <w:p>
            <w:r>
              <w:t>示例乙</w:t>
            </w:r>
          </w:p>
          <w:p>
            <w:r>
              <w:t>完成</w:t>
            </w:r>
          </w:p>
        </w:tc>
      </w:tr>
    </w:tbl>
    <w:p>
      <w:r>
        <w:rPr>
          <w:sz w:val="32"/>
        </w:rPr>
        <w:t>二、下一步</w:t>
      </w:r>
    </w:p>
    <w:p>
      <w:r>
        <w:rPr>
          <w:sz w:val="32"/>
        </w:rPr>
        <w:t>由用户明确选择模板后，再生成新文件；原始内容、数字、标点与表格结构保持不变。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320040" cy="16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  <w:t>特此报告。</w:t>
      </w:r>
    </w:p>
    <w:p>
      <w:pPr>
        <w:jc w:val="right"/>
      </w:pPr>
      <w:r>
        <w:rPr>
          <w:sz w:val="32"/>
        </w:rPr>
        <w:t>鼓翼成长星球示例项目组</w:t>
      </w:r>
    </w:p>
    <w:p>
      <w:pPr>
        <w:jc w:val="right"/>
      </w:pPr>
      <w:r>
        <w:rPr>
          <w:sz w:val="32"/>
        </w:rPr>
        <w:t>2026年10月27日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源文档页脚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源文档页眉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