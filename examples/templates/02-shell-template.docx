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示例公司标准报告</w:t>
      </w:r>
    </w:p>
    <w:p>
      <w:r>
        <w:t>模板固定封面内容（不会写入正文）</w:t>
      </w:r>
    </w:p>
    <w:p>
      <w:r>
        <w:t>{{TITLE}}</w:t>
      </w:r>
    </w:p>
    <w:p>
      <w:r>
        <w:t>{{RECIPIENT}}</w:t>
      </w:r>
    </w:p>
    <w:p>
      <w:r>
        <w:t>{{BODY}}</w:t>
      </w:r>
    </w:p>
    <w:p>
      <w:r>
        <w:t>{{SIGNATURE}}</w:t>
      </w:r>
    </w:p>
    <w:p>
      <w:r>
        <w:t>{{DATE}}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第 1 页 · 示例模板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示例公司 · 固定页眉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